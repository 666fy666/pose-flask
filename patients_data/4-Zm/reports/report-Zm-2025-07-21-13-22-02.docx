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Zm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158.0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39.27</w:t>
            </w:r>
          </w:p>
        </w:tc>
        <w:tc>
          <w:tcPr>
            <w:tcW w:type="dxa" w:w="1728"/>
          </w:tcPr>
          <w:p>
            <w:r>
              <w:t>127.42</w:t>
            </w:r>
          </w:p>
        </w:tc>
        <w:tc>
          <w:tcPr>
            <w:tcW w:type="dxa" w:w="1728"/>
          </w:tcPr>
          <w:p>
            <w:r>
              <w:t>95.54</w:t>
            </w:r>
          </w:p>
        </w:tc>
        <w:tc>
          <w:tcPr>
            <w:tcW w:type="dxa" w:w="1728"/>
          </w:tcPr>
          <w:p>
            <w:r>
              <w:t>19.22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32.75</w:t>
            </w:r>
          </w:p>
        </w:tc>
        <w:tc>
          <w:tcPr>
            <w:tcW w:type="dxa" w:w="1728"/>
          </w:tcPr>
          <w:p>
            <w:r>
              <w:t>153.18</w:t>
            </w:r>
          </w:p>
        </w:tc>
        <w:tc>
          <w:tcPr>
            <w:tcW w:type="dxa" w:w="1728"/>
          </w:tcPr>
          <w:p>
            <w:r>
              <w:t>115.41</w:t>
            </w:r>
          </w:p>
        </w:tc>
        <w:tc>
          <w:tcPr>
            <w:tcW w:type="dxa" w:w="1728"/>
          </w:tcPr>
          <w:p>
            <w:r>
              <w:t>18.08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167.13</w:t>
            </w:r>
          </w:p>
        </w:tc>
        <w:tc>
          <w:tcPr>
            <w:tcW w:type="dxa" w:w="2880"/>
          </w:tcPr>
          <w:p>
            <w:r>
              <w:t>137.46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166.15</w:t>
            </w:r>
          </w:p>
        </w:tc>
        <w:tc>
          <w:tcPr>
            <w:tcW w:type="dxa" w:w="2880"/>
          </w:tcPr>
          <w:p>
            <w:r>
              <w:t>158.52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29.48</w:t>
            </w:r>
          </w:p>
        </w:tc>
        <w:tc>
          <w:tcPr>
            <w:tcW w:type="dxa" w:w="1728"/>
          </w:tcPr>
          <w:p>
            <w:r>
              <w:t>25.75</w:t>
            </w:r>
          </w:p>
        </w:tc>
        <w:tc>
          <w:tcPr>
            <w:tcW w:type="dxa" w:w="1728"/>
          </w:tcPr>
          <w:p>
            <w:r>
              <w:t>15.35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123.82</w:t>
            </w:r>
          </w:p>
        </w:tc>
        <w:tc>
          <w:tcPr>
            <w:tcW w:type="dxa" w:w="2880"/>
          </w:tcPr>
          <w:p>
            <w:r>
              <w:t>140.05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0.55</w:t>
            </w:r>
          </w:p>
        </w:tc>
        <w:tc>
          <w:tcPr>
            <w:tcW w:type="dxa" w:w="4320"/>
          </w:tcPr>
          <w:p>
            <w:r>
              <w:t>0.72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