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Zm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158.0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41.82</w:t>
            </w:r>
          </w:p>
        </w:tc>
        <w:tc>
          <w:tcPr>
            <w:tcW w:type="dxa" w:w="1728"/>
          </w:tcPr>
          <w:p>
            <w:r>
              <w:t>125.59</w:t>
            </w:r>
          </w:p>
        </w:tc>
        <w:tc>
          <w:tcPr>
            <w:tcW w:type="dxa" w:w="1728"/>
          </w:tcPr>
          <w:p>
            <w:r>
              <w:t>96.34</w:t>
            </w:r>
          </w:p>
        </w:tc>
        <w:tc>
          <w:tcPr>
            <w:tcW w:type="dxa" w:w="1728"/>
          </w:tcPr>
          <w:p>
            <w:r>
              <w:t>22.26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35.72</w:t>
            </w:r>
          </w:p>
        </w:tc>
        <w:tc>
          <w:tcPr>
            <w:tcW w:type="dxa" w:w="1728"/>
          </w:tcPr>
          <w:p>
            <w:r>
              <w:t>161.81</w:t>
            </w:r>
          </w:p>
        </w:tc>
        <w:tc>
          <w:tcPr>
            <w:tcW w:type="dxa" w:w="1728"/>
          </w:tcPr>
          <w:p>
            <w:r>
              <w:t>115.66</w:t>
            </w:r>
          </w:p>
        </w:tc>
        <w:tc>
          <w:tcPr>
            <w:tcW w:type="dxa" w:w="1728"/>
          </w:tcPr>
          <w:p>
            <w:r>
              <w:t>21.64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167.13</w:t>
            </w:r>
          </w:p>
        </w:tc>
        <w:tc>
          <w:tcPr>
            <w:tcW w:type="dxa" w:w="2880"/>
          </w:tcPr>
          <w:p>
            <w:r>
              <w:t>258.74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166.15</w:t>
            </w:r>
          </w:p>
        </w:tc>
        <w:tc>
          <w:tcPr>
            <w:tcW w:type="dxa" w:w="2880"/>
          </w:tcPr>
          <w:p>
            <w:r>
              <w:t>254.1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107.37</w:t>
            </w:r>
          </w:p>
        </w:tc>
        <w:tc>
          <w:tcPr>
            <w:tcW w:type="dxa" w:w="1728"/>
          </w:tcPr>
          <w:p>
            <w:r>
              <w:t>276.71</w:t>
            </w:r>
          </w:p>
        </w:tc>
        <w:tc>
          <w:tcPr>
            <w:tcW w:type="dxa" w:w="1728"/>
          </w:tcPr>
          <w:p>
            <w:r>
              <w:t>69.59</w:t>
            </w:r>
          </w:p>
        </w:tc>
        <w:tc>
          <w:tcPr>
            <w:tcW w:type="dxa" w:w="1728"/>
          </w:tcPr>
          <w:p>
            <w:r>
              <w:t>246.94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172.46</w:t>
            </w:r>
          </w:p>
        </w:tc>
        <w:tc>
          <w:tcPr>
            <w:tcW w:type="dxa" w:w="2880"/>
          </w:tcPr>
          <w:p>
            <w:r>
              <w:t>4221.47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0.55</w:t>
            </w:r>
          </w:p>
        </w:tc>
        <w:tc>
          <w:tcPr>
            <w:tcW w:type="dxa" w:w="4320"/>
          </w:tcPr>
          <w:p>
            <w:r>
              <w:t>0.72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2025-07-17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