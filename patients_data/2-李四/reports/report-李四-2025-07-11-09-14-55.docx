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5.83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153.83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137.79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143.53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100.63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70.2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