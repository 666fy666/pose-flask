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2.7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3.1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6.05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  <w:tc>
          <w:tcPr>
            <w:tcW w:type="dxa" w:w="1728"/>
          </w:tcPr>
          <w:p>
            <w:r>
              <w:t>1.22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0.4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153.83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137.79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143.53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100.35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3.95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70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70.1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