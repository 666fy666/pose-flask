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1.52</w:t>
            </w:r>
          </w:p>
        </w:tc>
        <w:tc>
          <w:tcPr>
            <w:tcW w:type="dxa" w:w="1728"/>
          </w:tcPr>
          <w:p>
            <w:r>
              <w:t>1.71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1.01</w:t>
            </w:r>
          </w:p>
        </w:tc>
        <w:tc>
          <w:tcPr>
            <w:tcW w:type="dxa" w:w="1728"/>
          </w:tcPr>
          <w:p>
            <w:r>
              <w:t>2.21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1.42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118.84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5.54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6.8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92.7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3.83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0.34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0.12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4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4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52.3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肩关节运动功能异常，存在明显活动受限，建议及时就医。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