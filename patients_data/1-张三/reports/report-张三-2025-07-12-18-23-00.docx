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87.52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36.35</w:t>
            </w:r>
          </w:p>
        </w:tc>
        <w:tc>
          <w:tcPr>
            <w:tcW w:type="dxa" w:w="1728"/>
          </w:tcPr>
          <w:p>
            <w:r>
              <w:t>32.51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174.03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