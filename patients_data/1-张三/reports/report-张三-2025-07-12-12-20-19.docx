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5、正面-肩部角度曲线图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6、正面-肩部加速度曲线图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7、侧面-肩部角度曲线图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46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8、侧面-肩部加速度曲线图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348230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23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100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10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