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90.25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953719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371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84.2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