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90.25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952804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80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84.2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